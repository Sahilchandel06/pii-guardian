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PII Demo DOCX</w:t>
      </w:r>
    </w:p>
    <w:p>
      <w:r>
        <w:t>Name: Priya Verma</w:t>
      </w:r>
    </w:p>
    <w:p>
      <w:r>
        <w:t>Email: priya.verma@example.com</w:t>
      </w:r>
    </w:p>
    <w:p>
      <w:r>
        <w:t>Phone: +91 9988776655</w:t>
      </w:r>
    </w:p>
    <w:p>
      <w:r>
        <w:t>PAN: AAAAA1234A</w:t>
      </w:r>
    </w:p>
    <w:p>
      <w:r>
        <w:t>Aadhaar: 9999 8888 7777</w:t>
      </w:r>
    </w:p>
    <w:p>
      <w:r>
        <w:t>Address: 45 Green Park Road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